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52688-2018 i Sävsjö kommun</w:t>
      </w:r>
    </w:p>
    <w:p>
      <w:r>
        <w:t>Detta dokument behandlar höga naturvärden i avverkningsanmälan A 52688-2018 i Sävsjö kommun. Denna avverkningsanmälan inkom 2018-10-10 och omfattar 1,1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brun nållav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20463"/>
            <wp:docPr id="1" name="Picture 1"/>
            <wp:cNvGraphicFramePr>
              <a:graphicFrameLocks noChangeAspect="1"/>
            </wp:cNvGraphicFramePr>
            <a:graphic>
              <a:graphicData uri="http://schemas.openxmlformats.org/drawingml/2006/picture">
                <pic:pic>
                  <pic:nvPicPr>
                    <pic:cNvPr id="0" name="A 52688-2018 karta.png"/>
                    <pic:cNvPicPr/>
                  </pic:nvPicPr>
                  <pic:blipFill>
                    <a:blip r:embed="rId16"/>
                    <a:stretch>
                      <a:fillRect/>
                    </a:stretch>
                  </pic:blipFill>
                  <pic:spPr>
                    <a:xfrm>
                      <a:off x="0" y="0"/>
                      <a:ext cx="5486400" cy="312046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6358205, E 475167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