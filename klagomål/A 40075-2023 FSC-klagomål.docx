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40075-2023 i Sävsjö kommun</w:t>
      </w:r>
    </w:p>
    <w:p>
      <w:r>
        <w:t>Detta klagomål behandlar höga naturvärden i avverkningsanmälan A 40075-2023 i Sävsjö kommun som inkom 2023-08-30 och omfattar 1,5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40075-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6346890, E 486498 i SWEREF 99 TM.</w:t>
      </w:r>
    </w:p>
    <w:p>
      <w:r>
        <w:t>I avverkningsanmälan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