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61556-2025 i Sävsjö kommun</w:t>
      </w:r>
    </w:p>
    <w:p>
      <w:r>
        <w:t>Detta klagomål behandlar höga naturvärden i avverkningsanmälan A 61556-2025 i Sävsjö kommun som inkom 2025-12-10 och omfattar 0,9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1556-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6358773, E 477076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