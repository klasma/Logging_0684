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41179-2026 i Sävsjö kommun</w:t>
      </w:r>
    </w:p>
    <w:p>
      <w:r>
        <w:t>Detta klagomål behandlar höga naturvärden i avverkningsanmälan A 41179-2026 i Sävsjö kommun som inkom 2026-10-05 och omfattar 8,6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A 41179-2026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6345144, E 476620 i SWEREF 99 TM.</w:t>
      </w:r>
    </w:p>
    <w:p>
      <w:r>
        <w:t>Inom 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