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17347-2025 i Sävsjö kommun</w:t>
      </w:r>
    </w:p>
    <w:p>
      <w:r>
        <w:t>Detta dokument behandlar höga naturvärden i avverkningsanmälan A 17347-2025 i Sävsjö kommun. Denna avverkningsanmälan inkom 2025-04-09 16:10:20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17347-2025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6362064, E 481134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