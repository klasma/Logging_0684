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48327-2019 i Sävsjö kommun</w:t>
      </w:r>
    </w:p>
    <w:p>
      <w:r>
        <w:t>Detta dokument behandlar höga naturvärden i avverkningsanmälan A 48327-2019 i Sävsjö kommun. Denna avverkningsanmälan inkom 2019-09-18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8327-2019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6342485, E 474409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