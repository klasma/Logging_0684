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36920-2019 i Sävsjö kommun</w:t>
      </w:r>
    </w:p>
    <w:p>
      <w:r>
        <w:t>Detta dokument behandlar höga naturvärden i avverkningsanmälan A 36920-2019 i Sävsjö kommun. Denna avverkningsanmälan inkom 2019-07-29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björksplintborre (S) och vanlig padda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36920-2019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6357672, E 468082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