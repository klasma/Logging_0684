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57846-2025 i Sävsjö kommun</w:t>
      </w:r>
    </w:p>
    <w:p>
      <w:r>
        <w:t>Detta klagomål behandlar höga naturvärden i avverkningsanmälan A 57846-2025 i Sävsjö kommun som inkom 2025-11-20 och omfattar 2,1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57846-2025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6347369, E 476027 i SWEREF 99 TM.</w:t>
      </w:r>
    </w:p>
    <w:p>
      <w:r>
        <w:t>I och inom 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