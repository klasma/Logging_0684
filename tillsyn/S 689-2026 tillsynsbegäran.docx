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689-2026 i Sävsjö kommun</w:t>
      </w:r>
    </w:p>
    <w:p>
      <w:r>
        <w:t>Denna tillsynsbegäran behandlar höga naturvärden i samrådsanmälan S 689-2026 i Sävsjö kommun som inkom 2026-03-10 och omfattar 21,4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S 689-2026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6357636, E 475645 i SWEREF 99 TM.</w:t>
      </w:r>
    </w:p>
    <w:p>
      <w:r>
        <w:t>Inom 6 meter från samrådsanmälan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