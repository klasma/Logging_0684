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19123-2025 i Sävsjö kommun</w:t>
      </w:r>
    </w:p>
    <w:p>
      <w:r>
        <w:t>Denna tillsynsbegäran behandlar höga naturvärden i avverkningsanmälan A 19123-2025 i Sävsjö kommun som inkom 2025-04-21 och omfattar 0,6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19123-2025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6360524, E 478952 i SWEREF 99 TM.</w:t>
      </w:r>
    </w:p>
    <w:p>
      <w:r>
        <w:t>Inom 13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