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8198-2024 i Sävsjö kommun</w:t>
      </w:r>
    </w:p>
    <w:p>
      <w:r>
        <w:t>Denna tillsynsbegäran behandlar höga naturvärden i avverkningsanmälan A 8198-2024 i Sävsjö kommun som inkom 2024-02-29 och omfattar 0,7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8198-2024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6363285, E 478782 i SWEREF 99 TM.</w:t>
      </w:r>
    </w:p>
    <w:p>
      <w:r>
        <w:t>I avverkningsanmälan finns fynd av 1 naturvårdsarter, varav 1 är rödlistad: småfruktigt blågryn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