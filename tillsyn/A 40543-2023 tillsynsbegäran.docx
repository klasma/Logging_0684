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40543-2023 i Sävsjö kommun</w:t>
      </w:r>
    </w:p>
    <w:p>
      <w:r>
        <w:t>Denna tillsynsbegäran behandlar höga naturvärden i avverkningsanmälan A 40543-2023 i Sävsjö kommun som inkom 2023-09-01 och omfattar 2,8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40543-2023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6357148, E 474719 i SWEREF 99 TM.</w:t>
      </w:r>
    </w:p>
    <w:p>
      <w:r>
        <w:t>I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