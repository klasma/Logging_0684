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1861-2024 i Sävsjö kommun</w:t>
      </w:r>
    </w:p>
    <w:p>
      <w:r>
        <w:t>Detta dokument behandlar höga naturvärden i avverkningsanmälan A 1861-2024 i Sävsjö kommun. Denna avverkningsanmälan inkom 2024-01-16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grynig filtlav (NT), grönsångare (NT, §4), lunglav (NT), dvärgtufs (S)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1861-2024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6363050, E 478337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