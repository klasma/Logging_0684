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58101-2022 i Sävsjö kommun</w:t>
      </w:r>
    </w:p>
    <w:p>
      <w:r>
        <w:t>Detta dokument behandlar höga naturvärden i avverkningsanmälan A 58101-2022 i Sävsjö kommun. Denna avverkningsanmälan inkom 2022-12-05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741"/>
            <wp:docPr id="1" name="Picture 1"/>
            <wp:cNvGraphicFramePr>
              <a:graphicFrameLocks noChangeAspect="1"/>
            </wp:cNvGraphicFramePr>
            <a:graphic>
              <a:graphicData uri="http://schemas.openxmlformats.org/drawingml/2006/picture">
                <pic:pic>
                  <pic:nvPicPr>
                    <pic:cNvPr id="0" name="A 58101-2022 karta.png"/>
                    <pic:cNvPicPr/>
                  </pic:nvPicPr>
                  <pic:blipFill>
                    <a:blip r:embed="rId16"/>
                    <a:stretch>
                      <a:fillRect/>
                    </a:stretch>
                  </pic:blipFill>
                  <pic:spPr>
                    <a:xfrm>
                      <a:off x="0" y="0"/>
                      <a:ext cx="5486400" cy="3550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6344008, E 476262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