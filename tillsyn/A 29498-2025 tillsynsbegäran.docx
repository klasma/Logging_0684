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29498-2025 i Sävsjö kommun</w:t>
      </w:r>
    </w:p>
    <w:p>
      <w:r>
        <w:t>Detta dokument behandlar höga naturvärden i avverkningsanmälan A 29498-2025 i Sävsjö kommun. Denna avverkningsanmälan inkom 2025-06-16 23:14:07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02583"/>
            <wp:docPr id="1" name="Picture 1"/>
            <wp:cNvGraphicFramePr>
              <a:graphicFrameLocks noChangeAspect="1"/>
            </wp:cNvGraphicFramePr>
            <a:graphic>
              <a:graphicData uri="http://schemas.openxmlformats.org/drawingml/2006/picture">
                <pic:pic>
                  <pic:nvPicPr>
                    <pic:cNvPr id="0" name="A 29498-2025 karta.png"/>
                    <pic:cNvPicPr/>
                  </pic:nvPicPr>
                  <pic:blipFill>
                    <a:blip r:embed="rId16"/>
                    <a:stretch>
                      <a:fillRect/>
                    </a:stretch>
                  </pic:blipFill>
                  <pic:spPr>
                    <a:xfrm>
                      <a:off x="0" y="0"/>
                      <a:ext cx="5486400" cy="7602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6364253, E 470136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