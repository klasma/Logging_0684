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61482-2024 i Sävsjö kommun</w:t>
      </w:r>
    </w:p>
    <w:p>
      <w:r>
        <w:t>Denna tillsynsbegäran behandlar höga naturvärden i avverkningsanmälan A 61482-2024 i Sävsjö kommun som inkom 2024-12-20 och omfattar 6,1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61482-2024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6337171, E 467944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