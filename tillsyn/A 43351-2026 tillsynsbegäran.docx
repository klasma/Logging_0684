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43351-2026 i Sävsjö kommun</w:t>
      </w:r>
    </w:p>
    <w:p>
      <w:r>
        <w:t>Denna tillsynsbegäran behandlar höga naturvärden i avverkningsanmälan A 43351-2026 i Sävsjö kommun som inkom 2026-10-19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335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6342934, E 484458 i SWEREF 99 TM.</w:t>
      </w:r>
    </w:p>
    <w:p>
      <w:r>
        <w:t>I och inom 13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