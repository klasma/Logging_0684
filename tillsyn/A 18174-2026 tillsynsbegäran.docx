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18174-2026 i Sävsjö kommun</w:t>
      </w:r>
    </w:p>
    <w:p>
      <w:r>
        <w:t>Denna tillsynsbegäran behandlar höga naturvärden i avverkningsanmälan A 18174-2026 i Sävsjö kommun som inkom 2026-04-13 och omfattar 1,4 ha.</w:t>
      </w:r>
    </w:p>
    <w:p>
      <w:pPr>
        <w:pStyle w:val="Caption"/>
      </w:pPr>
      <w:r>
        <w:drawing>
          <wp:inline xmlns:a="http://schemas.openxmlformats.org/drawingml/2006/main" xmlns:pic="http://schemas.openxmlformats.org/drawingml/2006/picture">
            <wp:extent cx="5486400" cy="4941531"/>
            <wp:docPr id="1" name="Picture 1"/>
            <wp:cNvGraphicFramePr>
              <a:graphicFrameLocks noChangeAspect="1"/>
            </wp:cNvGraphicFramePr>
            <a:graphic>
              <a:graphicData uri="http://schemas.openxmlformats.org/drawingml/2006/picture">
                <pic:pic>
                  <pic:nvPicPr>
                    <pic:cNvPr id="0" name="A 18174-2026 karta.png"/>
                    <pic:cNvPicPr/>
                  </pic:nvPicPr>
                  <pic:blipFill>
                    <a:blip r:embed="rId16"/>
                    <a:stretch>
                      <a:fillRect/>
                    </a:stretch>
                  </pic:blipFill>
                  <pic:spPr>
                    <a:xfrm>
                      <a:off x="0" y="0"/>
                      <a:ext cx="5486400" cy="4941531"/>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6365229, E 475371 i SWEREF 99 TM.</w:t>
      </w:r>
    </w:p>
    <w:p>
      <w:r>
        <w:t>Inom 13 meter från avverkningsanmälan finns fynd av 1 naturvårdsarter, varav 1 är fridlyst: röd glada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